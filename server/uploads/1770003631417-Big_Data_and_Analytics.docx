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C427" w14:textId="77777777" w:rsidR="00AD24EE" w:rsidRPr="004B643C" w:rsidRDefault="00000000" w:rsidP="004B643C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4B643C">
        <w:rPr>
          <w:rFonts w:ascii="Times New Roman" w:hAnsi="Times New Roman" w:cs="Times New Roman"/>
          <w:color w:val="auto"/>
        </w:rPr>
        <w:t>BIG DATA AND ANALYTICS – QUESTION PAPER</w:t>
      </w:r>
    </w:p>
    <w:p w14:paraId="7590D5BF" w14:textId="77777777" w:rsidR="00AD24EE" w:rsidRPr="00A43346" w:rsidRDefault="00AD24EE">
      <w:pPr>
        <w:rPr>
          <w:rFonts w:ascii="Times New Roman" w:hAnsi="Times New Roman" w:cs="Times New Roman"/>
        </w:rPr>
      </w:pPr>
    </w:p>
    <w:p w14:paraId="5064E876" w14:textId="13E19C61" w:rsidR="00AD24EE" w:rsidRPr="00A43346" w:rsidRDefault="00A433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346">
        <w:rPr>
          <w:rFonts w:ascii="Times New Roman" w:hAnsi="Times New Roman" w:cs="Times New Roman"/>
          <w:b/>
          <w:bCs/>
        </w:rPr>
        <w:t xml:space="preserve">                                                                        </w:t>
      </w:r>
      <w:r w:rsidR="00000000" w:rsidRPr="00A43346">
        <w:rPr>
          <w:rFonts w:ascii="Times New Roman" w:hAnsi="Times New Roman" w:cs="Times New Roman"/>
          <w:b/>
          <w:bCs/>
          <w:sz w:val="32"/>
          <w:szCs w:val="32"/>
        </w:rPr>
        <w:t xml:space="preserve">PART – A </w:t>
      </w:r>
    </w:p>
    <w:p w14:paraId="295ABF27" w14:textId="52372FE9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  <w:b/>
          <w:bCs/>
          <w:sz w:val="28"/>
          <w:szCs w:val="28"/>
        </w:rPr>
        <w:t xml:space="preserve">Answer ALL </w:t>
      </w:r>
      <w:r w:rsidR="00A43346" w:rsidRPr="00A43346">
        <w:rPr>
          <w:rFonts w:ascii="Times New Roman" w:hAnsi="Times New Roman" w:cs="Times New Roman"/>
          <w:b/>
          <w:bCs/>
          <w:sz w:val="28"/>
          <w:szCs w:val="28"/>
        </w:rPr>
        <w:t>questions</w:t>
      </w:r>
      <w:r w:rsidR="00A43346" w:rsidRPr="00A43346">
        <w:rPr>
          <w:rFonts w:ascii="Times New Roman" w:hAnsi="Times New Roman" w:cs="Times New Roman"/>
        </w:rPr>
        <w:t xml:space="preserve">:                                                                     </w:t>
      </w:r>
      <w:proofErr w:type="gramStart"/>
      <w:r w:rsidR="00A43346" w:rsidRPr="00A43346">
        <w:rPr>
          <w:rFonts w:ascii="Times New Roman" w:hAnsi="Times New Roman" w:cs="Times New Roman"/>
        </w:rPr>
        <w:t xml:space="preserve">   </w:t>
      </w:r>
      <w:r w:rsidRPr="00A43346">
        <w:rPr>
          <w:rFonts w:ascii="Times New Roman" w:hAnsi="Times New Roman" w:cs="Times New Roman"/>
        </w:rPr>
        <w:t>(</w:t>
      </w:r>
      <w:proofErr w:type="gramEnd"/>
      <w:r w:rsidRPr="00A43346">
        <w:rPr>
          <w:rFonts w:ascii="Times New Roman" w:hAnsi="Times New Roman" w:cs="Times New Roman"/>
        </w:rPr>
        <w:t>10 × 2 = 20 Marks)</w:t>
      </w:r>
    </w:p>
    <w:p w14:paraId="1963F65D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1. Define semi-structured data.</w:t>
      </w:r>
    </w:p>
    <w:p w14:paraId="2AEF144B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2. What is meant by Information explosion?</w:t>
      </w:r>
    </w:p>
    <w:p w14:paraId="30EA582A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3. Define Variety in Big Data.</w:t>
      </w:r>
    </w:p>
    <w:p w14:paraId="294511B6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4. What is Prescriptive analytics?</w:t>
      </w:r>
    </w:p>
    <w:p w14:paraId="59C52D69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5. What is Hadoop Distributed File System (HDFS)?</w:t>
      </w:r>
    </w:p>
    <w:p w14:paraId="7C6BFB1E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6. What is the role of ResourceManager in YARN?</w:t>
      </w:r>
    </w:p>
    <w:p w14:paraId="558DB644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7. What is meant by Eventual Consistency?</w:t>
      </w:r>
    </w:p>
    <w:p w14:paraId="38963F05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8. Define Counter in Cassandra.</w:t>
      </w:r>
    </w:p>
    <w:p w14:paraId="76FC875E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9. What is SerDe in Hive?</w:t>
      </w:r>
    </w:p>
    <w:p w14:paraId="0CC79B39" w14:textId="7326983D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10. What is Local mode in Pig?</w:t>
      </w:r>
    </w:p>
    <w:p w14:paraId="609A97BF" w14:textId="62281787" w:rsidR="00AD24EE" w:rsidRPr="00A43346" w:rsidRDefault="00A433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</w:t>
      </w:r>
      <w:r w:rsidR="00000000" w:rsidRPr="00A43346">
        <w:rPr>
          <w:rFonts w:ascii="Times New Roman" w:hAnsi="Times New Roman" w:cs="Times New Roman"/>
          <w:b/>
          <w:bCs/>
          <w:sz w:val="32"/>
          <w:szCs w:val="32"/>
        </w:rPr>
        <w:t xml:space="preserve">PART – B </w:t>
      </w:r>
    </w:p>
    <w:p w14:paraId="5A43E21B" w14:textId="2AAB443D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  <w:b/>
          <w:bCs/>
          <w:sz w:val="28"/>
          <w:szCs w:val="28"/>
        </w:rPr>
        <w:t>Answer ALL questions choosing either (a) or (</w:t>
      </w:r>
      <w:proofErr w:type="gramStart"/>
      <w:r w:rsidRPr="00A43346">
        <w:rPr>
          <w:rFonts w:ascii="Times New Roman" w:hAnsi="Times New Roman" w:cs="Times New Roman"/>
          <w:b/>
          <w:bCs/>
          <w:sz w:val="28"/>
          <w:szCs w:val="28"/>
        </w:rPr>
        <w:t>b)</w:t>
      </w:r>
      <w:r w:rsidR="00A43346">
        <w:rPr>
          <w:rFonts w:ascii="Times New Roman" w:hAnsi="Times New Roman" w:cs="Times New Roman"/>
        </w:rPr>
        <w:t xml:space="preserve">   </w:t>
      </w:r>
      <w:proofErr w:type="gramEnd"/>
      <w:r w:rsidR="00A43346">
        <w:rPr>
          <w:rFonts w:ascii="Times New Roman" w:hAnsi="Times New Roman" w:cs="Times New Roman"/>
        </w:rPr>
        <w:t xml:space="preserve">               </w:t>
      </w:r>
      <w:proofErr w:type="gramStart"/>
      <w:r w:rsidR="00A43346">
        <w:rPr>
          <w:rFonts w:ascii="Times New Roman" w:hAnsi="Times New Roman" w:cs="Times New Roman"/>
        </w:rPr>
        <w:t xml:space="preserve">   </w:t>
      </w:r>
      <w:r w:rsidRPr="00A43346">
        <w:rPr>
          <w:rFonts w:ascii="Times New Roman" w:hAnsi="Times New Roman" w:cs="Times New Roman"/>
        </w:rPr>
        <w:t>(</w:t>
      </w:r>
      <w:proofErr w:type="gramEnd"/>
      <w:r w:rsidRPr="00A43346">
        <w:rPr>
          <w:rFonts w:ascii="Times New Roman" w:hAnsi="Times New Roman" w:cs="Times New Roman"/>
        </w:rPr>
        <w:t>5 × 5 = 25 Marks)</w:t>
      </w:r>
    </w:p>
    <w:p w14:paraId="79461A18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  <w:b/>
          <w:bCs/>
        </w:rPr>
        <w:t>11.</w:t>
      </w:r>
      <w:r w:rsidRPr="00A43346">
        <w:rPr>
          <w:rFonts w:ascii="Times New Roman" w:hAnsi="Times New Roman" w:cs="Times New Roman"/>
        </w:rPr>
        <w:t xml:space="preserve"> a) Explain the classification of digital data with examples.</w:t>
      </w:r>
    </w:p>
    <w:p w14:paraId="11640754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OR</w:t>
      </w:r>
    </w:p>
    <w:p w14:paraId="6E546149" w14:textId="6DF0C31F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b) Explain the definitional traits of Big Data.</w:t>
      </w:r>
    </w:p>
    <w:p w14:paraId="3625325E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  <w:b/>
          <w:bCs/>
        </w:rPr>
        <w:t>12.</w:t>
      </w:r>
      <w:r w:rsidRPr="00A43346">
        <w:rPr>
          <w:rFonts w:ascii="Times New Roman" w:hAnsi="Times New Roman" w:cs="Times New Roman"/>
        </w:rPr>
        <w:t xml:space="preserve"> a) Explain the need for Big Data and its applications.</w:t>
      </w:r>
    </w:p>
    <w:p w14:paraId="4C0A1BEF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OR</w:t>
      </w:r>
    </w:p>
    <w:p w14:paraId="06DC7EAE" w14:textId="0765972E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b) Discuss the greatest challenges that prevent organizations from using Big Data effectively.</w:t>
      </w:r>
    </w:p>
    <w:p w14:paraId="53F48AD0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  <w:b/>
          <w:bCs/>
        </w:rPr>
        <w:t>13.</w:t>
      </w:r>
      <w:r w:rsidRPr="00A43346">
        <w:rPr>
          <w:rFonts w:ascii="Times New Roman" w:hAnsi="Times New Roman" w:cs="Times New Roman"/>
        </w:rPr>
        <w:t xml:space="preserve"> a) Explain the history and evolution of Hadoop.</w:t>
      </w:r>
    </w:p>
    <w:p w14:paraId="677E30D7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OR</w:t>
      </w:r>
    </w:p>
    <w:p w14:paraId="6A79A5F7" w14:textId="487A6649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b) Explain MapReduce processing flow with a neat diagram.</w:t>
      </w:r>
    </w:p>
    <w:p w14:paraId="57E0F23C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  <w:b/>
          <w:bCs/>
        </w:rPr>
        <w:lastRenderedPageBreak/>
        <w:t>14.</w:t>
      </w:r>
      <w:r w:rsidRPr="00A43346">
        <w:rPr>
          <w:rFonts w:ascii="Times New Roman" w:hAnsi="Times New Roman" w:cs="Times New Roman"/>
        </w:rPr>
        <w:t xml:space="preserve"> a) Explain CRUD operations in Cassandra using CQL.</w:t>
      </w:r>
    </w:p>
    <w:p w14:paraId="6BB9CB26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OR</w:t>
      </w:r>
    </w:p>
    <w:p w14:paraId="6B2E750B" w14:textId="1AB2D943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b) Explain MongoDB query language and indexing.</w:t>
      </w:r>
    </w:p>
    <w:p w14:paraId="704D0567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  <w:b/>
          <w:bCs/>
        </w:rPr>
        <w:t>15.</w:t>
      </w:r>
      <w:r w:rsidRPr="00A43346">
        <w:rPr>
          <w:rFonts w:ascii="Times New Roman" w:hAnsi="Times New Roman" w:cs="Times New Roman"/>
        </w:rPr>
        <w:t xml:space="preserve"> a) Explain Hive architecture and query execution process.</w:t>
      </w:r>
    </w:p>
    <w:p w14:paraId="55D53B86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OR</w:t>
      </w:r>
    </w:p>
    <w:p w14:paraId="31E96C05" w14:textId="5F6569F8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 xml:space="preserve">    b) Explain Pig execution modes and relational operators.</w:t>
      </w:r>
    </w:p>
    <w:p w14:paraId="62E1D2F5" w14:textId="7C53065F" w:rsidR="00AD24EE" w:rsidRPr="00A43346" w:rsidRDefault="00A433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</w:t>
      </w:r>
      <w:r w:rsidR="00000000" w:rsidRPr="00A43346">
        <w:rPr>
          <w:rFonts w:ascii="Times New Roman" w:hAnsi="Times New Roman" w:cs="Times New Roman"/>
          <w:b/>
          <w:bCs/>
          <w:sz w:val="32"/>
          <w:szCs w:val="32"/>
        </w:rPr>
        <w:t xml:space="preserve">PART – C </w:t>
      </w:r>
    </w:p>
    <w:p w14:paraId="363E6095" w14:textId="509F3A04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  <w:b/>
          <w:bCs/>
          <w:sz w:val="28"/>
          <w:szCs w:val="28"/>
        </w:rPr>
        <w:t xml:space="preserve">Answer </w:t>
      </w:r>
      <w:r w:rsidR="00A43346">
        <w:rPr>
          <w:rFonts w:ascii="Times New Roman" w:hAnsi="Times New Roman" w:cs="Times New Roman"/>
          <w:b/>
          <w:bCs/>
          <w:sz w:val="28"/>
          <w:szCs w:val="28"/>
        </w:rPr>
        <w:t>Any Three</w:t>
      </w:r>
      <w:r w:rsidRPr="00A43346">
        <w:rPr>
          <w:rFonts w:ascii="Times New Roman" w:hAnsi="Times New Roman" w:cs="Times New Roman"/>
          <w:b/>
          <w:bCs/>
          <w:sz w:val="28"/>
          <w:szCs w:val="28"/>
        </w:rPr>
        <w:t xml:space="preserve"> questions</w:t>
      </w:r>
      <w:r w:rsidR="00A43346">
        <w:rPr>
          <w:rFonts w:ascii="Times New Roman" w:hAnsi="Times New Roman" w:cs="Times New Roman"/>
        </w:rPr>
        <w:t xml:space="preserve">                                                          </w:t>
      </w:r>
      <w:proofErr w:type="gramStart"/>
      <w:r w:rsidR="00A43346">
        <w:rPr>
          <w:rFonts w:ascii="Times New Roman" w:hAnsi="Times New Roman" w:cs="Times New Roman"/>
        </w:rPr>
        <w:t xml:space="preserve">   </w:t>
      </w:r>
      <w:r w:rsidRPr="00A43346">
        <w:rPr>
          <w:rFonts w:ascii="Times New Roman" w:hAnsi="Times New Roman" w:cs="Times New Roman"/>
        </w:rPr>
        <w:t>(</w:t>
      </w:r>
      <w:proofErr w:type="gramEnd"/>
      <w:r w:rsidR="00A43346">
        <w:rPr>
          <w:rFonts w:ascii="Times New Roman" w:hAnsi="Times New Roman" w:cs="Times New Roman"/>
        </w:rPr>
        <w:t>3</w:t>
      </w:r>
      <w:r w:rsidRPr="00A43346">
        <w:rPr>
          <w:rFonts w:ascii="Times New Roman" w:hAnsi="Times New Roman" w:cs="Times New Roman"/>
        </w:rPr>
        <w:t xml:space="preserve"> × 10 = </w:t>
      </w:r>
      <w:r w:rsidR="00A43346">
        <w:rPr>
          <w:rFonts w:ascii="Times New Roman" w:hAnsi="Times New Roman" w:cs="Times New Roman"/>
        </w:rPr>
        <w:t>3</w:t>
      </w:r>
      <w:r w:rsidRPr="00A43346">
        <w:rPr>
          <w:rFonts w:ascii="Times New Roman" w:hAnsi="Times New Roman" w:cs="Times New Roman"/>
        </w:rPr>
        <w:t>0Marks)</w:t>
      </w:r>
    </w:p>
    <w:p w14:paraId="7324B8E7" w14:textId="3A60AB61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16. Explain the types of digital data, characteristics of data, and the need for Big Data in detail.</w:t>
      </w:r>
    </w:p>
    <w:p w14:paraId="55313B08" w14:textId="299B88D3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17. Discuss Big Data Analytics and Technology Landscape, including classification of analytics, Data Science, and analytics tools.</w:t>
      </w:r>
    </w:p>
    <w:p w14:paraId="44D5107C" w14:textId="4EDCBF4C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18. Explain Hadoop and MapReduce programming, covering HDFS, YARN, Mapper, Reducer, Combiner, and Partitioner.</w:t>
      </w:r>
    </w:p>
    <w:p w14:paraId="65E81494" w14:textId="05A3ACBE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19. Describe MongoDB and Cassandra in detail with respect to architecture, features, data models, and query mechanisms.</w:t>
      </w:r>
    </w:p>
    <w:p w14:paraId="136A56C6" w14:textId="77777777" w:rsidR="00AD24EE" w:rsidRPr="00A43346" w:rsidRDefault="00000000">
      <w:pPr>
        <w:rPr>
          <w:rFonts w:ascii="Times New Roman" w:hAnsi="Times New Roman" w:cs="Times New Roman"/>
        </w:rPr>
      </w:pPr>
      <w:r w:rsidRPr="00A43346">
        <w:rPr>
          <w:rFonts w:ascii="Times New Roman" w:hAnsi="Times New Roman" w:cs="Times New Roman"/>
        </w:rPr>
        <w:t>20. Explain Hive and Pig in detail, including architecture, data types, file formats, and Pig versus Hive comparison.</w:t>
      </w:r>
    </w:p>
    <w:p w14:paraId="718F97B5" w14:textId="77777777" w:rsidR="00AD24EE" w:rsidRDefault="00AD24EE"/>
    <w:sectPr w:rsidR="00AD24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200158">
    <w:abstractNumId w:val="8"/>
  </w:num>
  <w:num w:numId="2" w16cid:durableId="1051809480">
    <w:abstractNumId w:val="6"/>
  </w:num>
  <w:num w:numId="3" w16cid:durableId="356085379">
    <w:abstractNumId w:val="5"/>
  </w:num>
  <w:num w:numId="4" w16cid:durableId="1624770003">
    <w:abstractNumId w:val="4"/>
  </w:num>
  <w:num w:numId="5" w16cid:durableId="774324247">
    <w:abstractNumId w:val="7"/>
  </w:num>
  <w:num w:numId="6" w16cid:durableId="22680536">
    <w:abstractNumId w:val="3"/>
  </w:num>
  <w:num w:numId="7" w16cid:durableId="1108357556">
    <w:abstractNumId w:val="2"/>
  </w:num>
  <w:num w:numId="8" w16cid:durableId="1739787248">
    <w:abstractNumId w:val="1"/>
  </w:num>
  <w:num w:numId="9" w16cid:durableId="111355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43C"/>
    <w:rsid w:val="006A46B2"/>
    <w:rsid w:val="009E0BBE"/>
    <w:rsid w:val="00A43346"/>
    <w:rsid w:val="00AA1D8D"/>
    <w:rsid w:val="00AD24EE"/>
    <w:rsid w:val="00B47730"/>
    <w:rsid w:val="00CB0664"/>
    <w:rsid w:val="00D71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58C58"/>
  <w14:defaultImageDpi w14:val="300"/>
  <w15:docId w15:val="{F031AE81-EF10-4945-9653-9530483D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Bhavani J</cp:lastModifiedBy>
  <cp:revision>2</cp:revision>
  <dcterms:created xsi:type="dcterms:W3CDTF">2026-01-24T03:59:00Z</dcterms:created>
  <dcterms:modified xsi:type="dcterms:W3CDTF">2026-01-24T03:59:00Z</dcterms:modified>
  <cp:category/>
</cp:coreProperties>
</file>